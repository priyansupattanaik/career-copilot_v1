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Skills</w:t>
      </w:r>
    </w:p>
    <w:p>
      <w:r>
        <w:t>Python, FastAPI, SQL</w:t>
      </w:r>
    </w:p>
    <w:p>
      <w:pPr>
        <w:pStyle w:val="Heading1"/>
      </w:pPr>
      <w:r>
        <w:t>Experience</w:t>
      </w:r>
    </w:p>
    <w:p>
      <w:r>
        <w:t>Built APIs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